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Agent Skills for All</w:t>
      </w:r>
    </w:p>
    <w:p>
      <w:pPr>
        <w:jc w:val="center"/>
      </w:pPr>
      <w:r>
        <w:rPr>
          <w:color w:val="666666"/>
          <w:sz w:val="36"/>
        </w:rPr>
        <w:t>Complete Engineering Documentation</w:t>
      </w:r>
    </w:p>
    <w:p/>
    <w:p>
      <w:pPr>
        <w:jc w:val="center"/>
      </w:pPr>
      <w:r>
        <w:rPr>
          <w:b/>
        </w:rPr>
        <w:t xml:space="preserve">Repository: </w:t>
      </w:r>
      <w:r>
        <w:t>github.com/harishrajora/agentskillsforall</w:t>
        <w:br/>
      </w:r>
      <w:r>
        <w:rPr>
          <w:b/>
        </w:rPr>
        <w:t xml:space="preserve">CLI Package: </w:t>
      </w:r>
      <w:r>
        <w:t>npx agentskillshub-cli</w:t>
        <w:br/>
      </w:r>
      <w:r>
        <w:rPr>
          <w:b/>
        </w:rPr>
        <w:t xml:space="preserve">Website: </w:t>
      </w:r>
      <w:r>
        <w:t>https://www.agentskillsforall.com</w:t>
        <w:br/>
      </w:r>
      <w:r>
        <w:rPr>
          <w:b/>
        </w:rPr>
        <w:t xml:space="preserve">npm Package: </w:t>
      </w:r>
      <w:r>
        <w:t>agentskillshub-cli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Project Overview</w:t>
      </w:r>
    </w:p>
    <w:p>
      <w:pPr>
        <w:spacing w:after="40"/>
      </w:pPr>
      <w:r>
        <w:t>2. System Architecture &amp; Flowchart</w:t>
      </w:r>
    </w:p>
    <w:p>
      <w:pPr>
        <w:spacing w:after="40"/>
      </w:pPr>
      <w:r>
        <w:t>3. Repository Structure</w:t>
      </w:r>
    </w:p>
    <w:p>
      <w:pPr>
        <w:spacing w:after="40"/>
      </w:pPr>
      <w:r>
        <w:t>4. CLI Package (skills/)</w:t>
      </w:r>
    </w:p>
    <w:p>
      <w:pPr>
        <w:spacing w:after="40"/>
      </w:pPr>
      <w:r>
        <w:t xml:space="preserve">   4.1 How the CLI Works</w:t>
      </w:r>
    </w:p>
    <w:p>
      <w:pPr>
        <w:spacing w:after="40"/>
      </w:pPr>
      <w:r>
        <w:t xml:space="preserve">   4.2 CLI Entry Point &amp; Command Routing</w:t>
      </w:r>
    </w:p>
    <w:p>
      <w:pPr>
        <w:spacing w:after="40"/>
      </w:pPr>
      <w:r>
        <w:t xml:space="preserve">   4.3 Key Source Files</w:t>
      </w:r>
    </w:p>
    <w:p>
      <w:pPr>
        <w:spacing w:after="40"/>
      </w:pPr>
      <w:r>
        <w:t xml:space="preserve">   4.4 Skill Installation Flow</w:t>
      </w:r>
    </w:p>
    <w:p>
      <w:pPr>
        <w:spacing w:after="40"/>
      </w:pPr>
      <w:r>
        <w:t xml:space="preserve">   4.5 Telemetry System</w:t>
      </w:r>
    </w:p>
    <w:p>
      <w:pPr>
        <w:spacing w:after="40"/>
      </w:pPr>
      <w:r>
        <w:t xml:space="preserve">   4.6 Agents Support</w:t>
      </w:r>
    </w:p>
    <w:p>
      <w:pPr>
        <w:spacing w:after="40"/>
      </w:pPr>
      <w:r>
        <w:t xml:space="preserve">   4.7 Publishing to npm</w:t>
      </w:r>
    </w:p>
    <w:p>
      <w:pPr>
        <w:spacing w:after="40"/>
      </w:pPr>
      <w:r>
        <w:t>5. Website (website/)</w:t>
      </w:r>
    </w:p>
    <w:p>
      <w:pPr>
        <w:spacing w:after="40"/>
      </w:pPr>
      <w:r>
        <w:t xml:space="preserve">   5.1 Tech Stack</w:t>
      </w:r>
    </w:p>
    <w:p>
      <w:pPr>
        <w:spacing w:after="40"/>
      </w:pPr>
      <w:r>
        <w:t xml:space="preserve">   5.2 Pages &amp; Routing</w:t>
      </w:r>
    </w:p>
    <w:p>
      <w:pPr>
        <w:spacing w:after="40"/>
      </w:pPr>
      <w:r>
        <w:t xml:space="preserve">   5.3 API Endpoints</w:t>
      </w:r>
    </w:p>
    <w:p>
      <w:pPr>
        <w:spacing w:after="40"/>
      </w:pPr>
      <w:r>
        <w:t xml:space="preserve">   5.4 Component Architecture</w:t>
      </w:r>
    </w:p>
    <w:p>
      <w:pPr>
        <w:spacing w:after="40"/>
      </w:pPr>
      <w:r>
        <w:t xml:space="preserve">   5.5 Library Files</w:t>
      </w:r>
    </w:p>
    <w:p>
      <w:pPr>
        <w:spacing w:after="40"/>
      </w:pPr>
      <w:r>
        <w:t xml:space="preserve">   5.6 Skills Data &amp; Catalog</w:t>
      </w:r>
    </w:p>
    <w:p>
      <w:pPr>
        <w:spacing w:after="40"/>
      </w:pPr>
      <w:r>
        <w:t xml:space="preserve">   5.7 Telemetry-Driven Discovery</w:t>
      </w:r>
    </w:p>
    <w:p>
      <w:pPr>
        <w:spacing w:after="40"/>
      </w:pPr>
      <w:r>
        <w:t>6. Data Flow: End-to-End</w:t>
      </w:r>
    </w:p>
    <w:p>
      <w:pPr>
        <w:spacing w:after="40"/>
      </w:pPr>
      <w:r>
        <w:t>7. Environment Variables</w:t>
      </w:r>
    </w:p>
    <w:p>
      <w:pPr>
        <w:spacing w:after="40"/>
      </w:pPr>
      <w:r>
        <w:t>8. Deployment Guide</w:t>
      </w:r>
    </w:p>
    <w:p>
      <w:pPr>
        <w:spacing w:after="40"/>
      </w:pPr>
      <w:r>
        <w:t>9. Development Workflow</w:t>
      </w:r>
    </w:p>
    <w:p>
      <w:pPr>
        <w:spacing w:after="40"/>
      </w:pPr>
      <w:r>
        <w:t>10. Key Design Decisions</w:t>
      </w:r>
    </w:p>
    <w:p>
      <w:pPr>
        <w:spacing w:after="40"/>
      </w:pPr>
      <w:r>
        <w:t>11. Troubleshooting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Agent Skills for All is an open ecosystem for discovering, installing, and managing reusable "skills" for AI coding agents (Claude Code, Cursor, GitHub Copilot, Gemini CLI, Codex, and 40+ others). A "skill" is a SKILL.md file — a markdown document with frontmatter that gives an AI agent specialized knowledge about a framework, tool, or workflow.</w:t>
      </w:r>
    </w:p>
    <w:p>
      <w:r>
        <w:t>The project consists of two main components that live in a single monorepo: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skills/</w:t>
            </w:r>
          </w:p>
        </w:tc>
        <w:tc>
          <w:tcPr>
            <w:tcW w:type="dxa" w:w="2880"/>
          </w:tcPr>
          <w:p>
            <w:r>
              <w:t>npm package "agentskillshub-cli" — installs skills from GitHub repos into agent directories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website/</w:t>
            </w:r>
          </w:p>
        </w:tc>
        <w:tc>
          <w:tcPr>
            <w:tcW w:type="dxa" w:w="2880"/>
          </w:tcPr>
          <w:p>
            <w:r>
              <w:t>Next.js app at agentskillsforall.com — skill catalog, search API, telemetry</w:t>
            </w:r>
          </w:p>
        </w:tc>
      </w:tr>
    </w:tbl>
    <w:p/>
    <w:p>
      <w:r>
        <w:t>When a user runs "npx agentskillshub-cli add &lt;github-url&gt;", the CLI clones the repo, discovers SKILL.md files, and symlinks/copies them into the appropriate agent directory (e.g., .claude/skills/, .cursor/skills/). It also sends a telemetry event to the website, which tracks install counts and makes skills discoverable via search.</w:t>
      </w:r>
    </w:p>
    <w:p>
      <w:pPr>
        <w:pStyle w:val="Heading1"/>
      </w:pPr>
      <w:r>
        <w:t>2. System Architecture &amp; Flowchart</w:t>
      </w:r>
    </w:p>
    <w:p>
      <w:pPr>
        <w:pStyle w:val="Heading2"/>
      </w:pPr>
      <w:r>
        <w:t>2.1 High-Level Architecture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USER'S TERMINAL                              │</w:t>
        <w:br/>
        <w:t>│                                                                     │</w:t>
        <w:br/>
        <w:t>│   $ npx agentskillshub-cli add https://github.com/owner/repo       │</w:t>
        <w:br/>
        <w:t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CLI (agentskillshub-cli)                        │</w:t>
        <w:br/>
        <w:t>│                                                                     │</w:t>
        <w:br/>
        <w:t>│  1. Parse source URL                                                │</w:t>
        <w:br/>
        <w:t>│  2. Try blob install (fast path) from website API                   │</w:t>
        <w:br/>
        <w:t>│  3. If blob fails → git clone the repository                        │</w:t>
        <w:br/>
        <w:t>│  4. Discover SKILL.md files in repo                                 │</w:t>
        <w:br/>
        <w:t>│  5. Show interactive selection (if multiple skills)                  │</w:t>
        <w:br/>
        <w:t>│  6. Detect installed agents (Claude, Cursor, Copilot, etc.)         │</w:t>
        <w:br/>
        <w:t>│  7. Symlink/copy skill files to agent directories                   │</w:t>
        <w:br/>
        <w:t>│  8. Send telemetry event to website API ──────────────────────┐     │</w:t>
        <w:br/>
        <w:t>│  9. Update local lock file (.skill-lock.json)                 │     │</w:t>
        <w:br/>
        <w:t>└───────────────────────────────────────────────────────────────┘     │</w:t>
        <w:br/>
        <w:t xml:space="preserve">                                                                      │</w:t>
        <w:br/>
        <w:t xml:space="preserve">                             ┌────────────────────────────────────────┘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WEBSITE (agentskillsforall.com)                   │</w:t>
        <w:br/>
        <w:t>│                                                                     │</w:t>
        <w:br/>
        <w:t>│  ┌──────────────┐  ┌──────────────┐  ┌────────────────────┐        │</w:t>
        <w:br/>
        <w:t>│  │  /api/t      │  │ /api/search  │  │ /api/github-stats  │        │</w:t>
        <w:br/>
        <w:t>│  │  (telemetry) │  │ (skill find) │  │ (stars/forks)      │        │</w:t>
        <w:br/>
        <w:t>│  └──────┬───────┘  └──────┬───────┘  └────────────────────┘        │</w:t>
        <w:br/>
        <w:t>│         │                 │                                         │</w:t>
        <w:br/>
        <w:t>│         ▼                 ▼                                         │</w:t>
        <w:br/>
        <w:t>│  ┌──────────────────────────────┐                                   │</w:t>
        <w:br/>
        <w:t>│  │     In-Memory Store          │                                   │</w:t>
        <w:br/>
        <w:t>│  │  (skills map + event log)    │                                   │</w:t>
        <w:br/>
        <w:t>│  └──────────────────────────────┘                                   │</w:t>
        <w:br/>
        <w:t>│         │                                                           │</w:t>
        <w:br/>
        <w:t>│         ▼                                                           │</w:t>
        <w:br/>
        <w:t>│  ┌──────────────────────────────┐    ┌─────────────────────┐        │</w:t>
        <w:br/>
        <w:t>│  │   Homepage (SSR)             │    │  /skills/[slug]     │        │</w:t>
        <w:br/>
        <w:t>│  │   - Static catalog (45)     │◄───│  Skill detail page  │        │</w:t>
        <w:br/>
        <w:t>│  │   - + telemetry skills      │    │  - Fetches SKILL.md │        │</w:t>
        <w:br/>
        <w:t>│  │   - Leaderboard table       │    │    from GitHub      │        │</w:t>
        <w:br/>
        <w:t>│  └──────────────────────────────┘    └─────────────────────┘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▲</w:t>
        <w:br/>
        <w:t xml:space="preserve">                             │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GITHUB                                       │</w:t>
        <w:br/>
        <w:t>│                                                                     │</w:t>
        <w:br/>
        <w:t>│  owner/repo                                                         │</w:t>
        <w:br/>
        <w:t>│  ├── SKILL.md              (skill definition)                       │</w:t>
        <w:br/>
        <w:t>│  ├── skills/                                                        │</w:t>
        <w:br/>
        <w:t>│  │   ├── skill-a/SKILL.md                                           │</w:t>
        <w:br/>
        <w:t>│  │   └── skill-b/SKILL.md                                           │</w:t>
        <w:br/>
        <w:t>│  └── README.md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Skill Installation Flow</w:t>
      </w:r>
    </w:p>
    <w:p>
      <w:r>
        <w:rPr>
          <w:rFonts w:ascii="Courier New" w:hAnsi="Courier New"/>
          <w:sz w:val="18"/>
        </w:rPr>
        <w:br/>
        <w:t>User runs: npx agentskillshub-cli add &lt;source&gt;</w:t>
        <w:br/>
        <w:t xml:space="preserve">    │</w:t>
        <w:br/>
        <w:t xml:space="preserve">    ├─► Parse source (GitHub URL, owner/repo, local path, git URL)</w:t>
        <w:br/>
        <w:t xml:space="preserve">    │</w:t>
        <w:br/>
        <w:t xml:space="preserve">    ├─► Is it a GitHub owner/repo format?</w:t>
        <w:br/>
        <w:t xml:space="preserve">    │     ├─ YES ─► Try blob install (fast path via /api/download)</w:t>
        <w:br/>
        <w:t xml:space="preserve">    │     │           ├─ Success ─► Skip clone, use cached files</w:t>
        <w:br/>
        <w:t xml:space="preserve">    │     │           └─ Fail ─► Fall back to git clone</w:t>
        <w:br/>
        <w:t xml:space="preserve">    │     └─ NO ──► Git clone directly</w:t>
        <w:br/>
        <w:t xml:space="preserve">    │</w:t>
        <w:br/>
        <w:t xml:space="preserve">    ├─► Discover SKILL.md files in cloned/downloaded repo</w:t>
        <w:br/>
        <w:t xml:space="preserve">    │     └─ Searches: root, skills/, .agents/skills/, .claude/skills/, etc.</w:t>
        <w:br/>
        <w:t xml:space="preserve">    │</w:t>
        <w:br/>
        <w:t xml:space="preserve">    ├─► Filter skills (if --skill flag provided)</w:t>
        <w:br/>
        <w:t xml:space="preserve">    │     └─ If no filter + multiple skills ─► Show interactive selector</w:t>
        <w:br/>
        <w:t xml:space="preserve">    │</w:t>
        <w:br/>
        <w:t xml:space="preserve">    ├─► Detect installed agents on the machine</w:t>
        <w:br/>
        <w:t xml:space="preserve">    │     └─ Checks for: .claude/, .cursor/, .github/copilot, etc.</w:t>
        <w:br/>
        <w:t xml:space="preserve">    │</w:t>
        <w:br/>
        <w:t xml:space="preserve">    ├─► Install skills to agent directories</w:t>
        <w:br/>
        <w:t xml:space="preserve">    │     ├─ Symlink (default) or copy (--copy flag)</w:t>
        <w:br/>
        <w:t xml:space="preserve">    │     └─ Creates: &lt;agent-dir&gt;/skills/&lt;skill-name&gt;/SKILL.md</w:t>
        <w:br/>
        <w:t xml:space="preserve">    │</w:t>
        <w:br/>
        <w:t xml:space="preserve">    ├─► Security audit (fetch from /api/audit)</w:t>
        <w:br/>
        <w:t xml:space="preserve">    │</w:t>
        <w:br/>
        <w:t xml:space="preserve">    ├─► Send telemetry to /api/t</w:t>
        <w:br/>
        <w:t xml:space="preserve">    │     └─ event=install, source=owner/repo, skills=skill-name</w:t>
        <w:br/>
        <w:t xml:space="preserve">    │</w:t>
        <w:br/>
        <w:t xml:space="preserve">    └─► Update lock file (.skill-lock.json)</w:t>
        <w:br/>
      </w:r>
    </w:p>
    <w:p>
      <w:pPr>
        <w:pStyle w:val="Heading2"/>
      </w:pPr>
      <w:r>
        <w:t>2.3 Website Data Flow</w:t>
      </w:r>
    </w:p>
    <w:p>
      <w:r>
        <w:rPr>
          <w:rFonts w:ascii="Courier New" w:hAnsi="Courier New"/>
          <w:sz w:val="18"/>
        </w:rPr>
        <w:br/>
        <w:t>Homepage Request (GET /)</w:t>
        <w:br/>
        <w:t xml:space="preserve">    │</w:t>
        <w:br/>
        <w:t xml:space="preserve">    ├─► Server Component: getSkills()</w:t>
        <w:br/>
        <w:t xml:space="preserve">    │     ├─► Read skills/index.json (45 pre-loaded skills)</w:t>
        <w:br/>
        <w:t xml:space="preserve">    │     ├─► Fetch /api/search (telemetry-installed skills)</w:t>
        <w:br/>
        <w:t xml:space="preserve">    │     ├─► Merge both lists</w:t>
        <w:br/>
        <w:t xml:space="preserve">    │     └─► Sort: Hot skills first, then alphabetical</w:t>
        <w:br/>
        <w:t xml:space="preserve">    │</w:t>
        <w:br/>
        <w:t xml:space="preserve">    ├─► Render SkillsList component</w:t>
        <w:br/>
        <w:t xml:space="preserve">    │     └─ Client-side search + category filters</w:t>
        <w:br/>
        <w:t xml:space="preserve">    │</w:t>
        <w:br/>
        <w:t xml:space="preserve">    └─► User clicks a skill</w:t>
        <w:br/>
        <w:t xml:space="preserve">          │</w:t>
        <w:br/>
        <w:t xml:space="preserve">          ▼</w:t>
        <w:br/>
        <w:t xml:space="preserve">        Skill Detail Page (GET /skills/[slug])</w:t>
        <w:br/>
        <w:t xml:space="preserve">          │</w:t>
        <w:br/>
        <w:t xml:space="preserve">          ├─► Try local markdown files (skills/&lt;path&gt;/SKILL.md)</w:t>
        <w:br/>
        <w:t xml:space="preserve">          ├─► If not found + has sourceRepo ─► Fetch from GitHub</w:t>
        <w:br/>
        <w:t xml:space="preserve">          │     ├─ Try: &lt;skill&gt;/SKILL.md</w:t>
        <w:br/>
        <w:t xml:space="preserve">          │     ├─ Try: SKILL.md (root)</w:t>
        <w:br/>
        <w:t xml:space="preserve">          │     └─ Fallback: README.md</w:t>
        <w:br/>
        <w:t xml:space="preserve">          │</w:t>
        <w:br/>
        <w:t xml:space="preserve">          └─► Render with ReactMarkdown + rehype-raw + rehype-sanitize</w:t>
        <w:br/>
      </w:r>
    </w:p>
    <w:p>
      <w:r>
        <w:br w:type="page"/>
      </w:r>
    </w:p>
    <w:p>
      <w:pPr>
        <w:pStyle w:val="Heading1"/>
      </w:pPr>
      <w:r>
        <w:t>3. Repository Structure</w:t>
      </w:r>
    </w:p>
    <w:p>
      <w:r>
        <w:rPr>
          <w:rFonts w:ascii="Courier New" w:hAnsi="Courier New"/>
          <w:sz w:val="16"/>
        </w:rPr>
        <w:br/>
        <w:t>agentskillsforall/</w:t>
        <w:br/>
        <w:t>├── package.json              # Root package.json (for Vercel Next.js detection)</w:t>
        <w:br/>
        <w:t>├── vercel.json               # Vercel deployment config</w:t>
        <w:br/>
        <w:t>├── .gitignore                # Git ignore rules</w:t>
        <w:br/>
        <w:t>│</w:t>
        <w:br/>
        <w:t>├── skills/                   # CLI PACKAGE (npm: agentskillshub-cli)</w:t>
        <w:br/>
        <w:t>│   ├── package.json          # CLI package config (name: agentskillshub-cli)</w:t>
        <w:br/>
        <w:t>│   ├── bin/</w:t>
        <w:br/>
        <w:t>│   │   └── cli.mjs           # Entry point (#!/usr/bin/env node)</w:t>
        <w:br/>
        <w:t>│   ├── src/</w:t>
        <w:br/>
        <w:t>│   │   ├── cli.ts            # Main CLI logic, command routing, ASCII logo</w:t>
        <w:br/>
        <w:t>│   │   ├── add.ts            # "add" command — skill installation</w:t>
        <w:br/>
        <w:t>│   │   ├── find.ts           # "find" command — interactive search</w:t>
        <w:br/>
        <w:t>│   │   ├── list.ts           # "list" command — show installed skills</w:t>
        <w:br/>
        <w:t>│   │   ├── remove.ts         # "remove" command — uninstall skills</w:t>
        <w:br/>
        <w:t>│   │   ├── install.ts        # Lock file based installation</w:t>
        <w:br/>
        <w:t>│   │   ├── sync.ts           # Sync from node_modules</w:t>
        <w:br/>
        <w:t>│   │   ├── installer.ts      # Core install logic (symlink/copy)</w:t>
        <w:br/>
        <w:t>│   │   ├── agents.ts         # 44 agent definitions and paths</w:t>
        <w:br/>
        <w:t>│   │   ├── blob.ts           # Fast blob-based install from API</w:t>
        <w:br/>
        <w:t>│   │   ├── telemetry.ts      # Telemetry event sending</w:t>
        <w:br/>
        <w:t>│   │   ├── source-parser.ts  # Parse GitHub URLs, owner/repo, etc.</w:t>
        <w:br/>
        <w:t>│   │   ├── skill-lock.ts     # Global lock file management</w:t>
        <w:br/>
        <w:t>│   │   ├── local-lock.ts     # Project-level lock file</w:t>
        <w:br/>
        <w:t>│   │   ├── update-source.ts  # Build install URLs for updates</w:t>
        <w:br/>
        <w:t>│   │   ├── frontmatter.ts    # YAML frontmatter parser</w:t>
        <w:br/>
        <w:t>│   │   ├── git.ts            # Git operations (clone, etc.)</w:t>
        <w:br/>
        <w:t>│   │   ├── types.ts          # TypeScript interfaces</w:t>
        <w:br/>
        <w:t>│   │   └── constants.ts      # Shared constants</w:t>
        <w:br/>
        <w:t>│   ├── skills/</w:t>
        <w:br/>
        <w:t>│   │   └── find-skills/</w:t>
        <w:br/>
        <w:t>│   │       └── SKILL.md      # Built-in "find skills" skill</w:t>
        <w:br/>
        <w:t>│   ├── tests/                # Test files</w:t>
        <w:br/>
        <w:t>│   ├── scripts/              # Build &amp; utility scripts</w:t>
        <w:br/>
        <w:t>│   └── dist/                 # Compiled output (git-ignored)</w:t>
        <w:br/>
        <w:t>│</w:t>
        <w:br/>
        <w:t>├── website/                  # NEXT.JS WEBSITE</w:t>
        <w:br/>
        <w:t>│   ├── package.json          # Website dependencies</w:t>
        <w:br/>
        <w:t>│   ├── next.config.ts        # Next.js configuration</w:t>
        <w:br/>
        <w:t>│   ├── tsconfig.json         # TypeScript config (paths: @/* → ./src/*)</w:t>
        <w:br/>
        <w:t>│   ├── src/</w:t>
        <w:br/>
        <w:t>│   │   ├── app/</w:t>
        <w:br/>
        <w:t>│   │   │   ├── layout.tsx    # Root layout (dark theme, fonts, header, footer)</w:t>
        <w:br/>
        <w:t>│   │   │   ├── page.tsx      # Homepage (hero + skills listing)</w:t>
        <w:br/>
        <w:t>│   │   │   ├── globals.css   # Global styles (dark theme, animations)</w:t>
        <w:br/>
        <w:t>│   │   │   ├── stripe-dev-theme.css  # Hero section styles</w:t>
        <w:br/>
        <w:t>│   │   │   ├── skills/</w:t>
        <w:br/>
        <w:t>│   │   │   │   └── [slug]/</w:t>
        <w:br/>
        <w:t>│   │   │   │       ├── layout.tsx          # Skill header, breadcrumb, install cmd</w:t>
        <w:br/>
        <w:t>│   │   │   │       ├── page.tsx            # Overview tab</w:t>
        <w:br/>
        <w:t>│   │   │   │       ├── not-found.tsx       # 404 for skills</w:t>
        <w:br/>
        <w:t>│   │   │   │       ├── documentation/</w:t>
        <w:br/>
        <w:t>│   │   │   │       │   └── page.tsx        # Documentation tab</w:t>
        <w:br/>
        <w:t>│   │   │   │       └── [docType]/</w:t>
        <w:br/>
        <w:t>│   │   │   │           └── page.tsx        # Playbook/Advanced/Cloud tabs</w:t>
        <w:br/>
        <w:t>│   │   │   └── api/</w:t>
        <w:br/>
        <w:t>│   │   │       ├── search/route.ts         # GET /api/search — skill search</w:t>
        <w:br/>
        <w:t>│   │   │       ├── t/route.ts              # GET /api/t — telemetry ingestion</w:t>
        <w:br/>
        <w:t>│   │   │       ├── github-stats/route.ts   # GET /api/github-stats</w:t>
        <w:br/>
        <w:t>│   │   │       ├── audit/route.ts          # GET /api/audit — stub</w:t>
        <w:br/>
        <w:t>│   │   │       └── download/[owner]/[repo]/[slug]/route.ts  # Download stub</w:t>
        <w:br/>
        <w:t>│   │   ├── components/</w:t>
        <w:br/>
        <w:t>│   │   │   ├── Header.tsx             # Navbar with logo</w:t>
        <w:br/>
        <w:t>│   │   │   ├── HeroTitle.tsx          # Parallax hero title</w:t>
        <w:br/>
        <w:t>│   │   │   ├── HeroCtaRow.tsx         # CTA buttons</w:t>
        <w:br/>
        <w:t>│   │   │   ├── AgentsMarquee.tsx      # Scrolling agent logos</w:t>
        <w:br/>
        <w:t>│   │   │   ├── InstallCommandBlock.tsx # Copy-to-clipboard install command</w:t>
        <w:br/>
        <w:t>│   │   │   ├── SkillsList.tsx         # Leaderboard table with search/filters</w:t>
        <w:br/>
        <w:t>│   │   │   ├── SkillCard.tsx          # Individual skill row (unused now)</w:t>
        <w:br/>
        <w:t>│   │   │   ├── SkillLogo.tsx          # Skill framework icon</w:t>
        <w:br/>
        <w:t>│   │   │   ├── SkillDocNav.tsx        # Tab navigation for skill docs</w:t>
        <w:br/>
        <w:t>│   │   │   ├── SkillDocView.tsx       # Markdown renderer</w:t>
        <w:br/>
        <w:t>│   │   │   ├── SkillOverview.tsx      # Parsed skill description</w:t>
        <w:br/>
        <w:t>│   │   │   ├── SkillOverviewDocView.tsx # Enhanced overview markdown</w:t>
        <w:br/>
        <w:t>│   │   │   ├── CopyableUrlBlock.tsx   # URL/command copy block</w:t>
        <w:br/>
        <w:t>│   │   │   ├── GitHubStatsInline.tsx  # Stars/forks per skill repo</w:t>
        <w:br/>
        <w:t>│   │   │   ├── NavbarGitHubStats.tsx  # Animated stats in navbar</w:t>
        <w:br/>
        <w:t>│   │   │   ├── NavLinks.tsx           # Navigation links</w:t>
        <w:br/>
        <w:t>│   │   │   ├── SectionLabel.tsx       # Section divider</w:t>
        <w:br/>
        <w:t>│   │   │   ├── ScrollReveal.tsx       # Scroll animation observer</w:t>
        <w:br/>
        <w:t>│   │   │   └── ui/                    # shadcn/ui primitives</w:t>
        <w:br/>
        <w:t>│   │   │       ├── button.tsx</w:t>
        <w:br/>
        <w:t>│   │   │       ├── badge.tsx</w:t>
        <w:br/>
        <w:t>│   │   │       ├── card.tsx</w:t>
        <w:br/>
        <w:t>│   │   │       ├── input.tsx</w:t>
        <w:br/>
        <w:t>│   │   │       ├── select.tsx</w:t>
        <w:br/>
        <w:t>│   │   │       └── tabs.tsx</w:t>
        <w:br/>
        <w:t>│   │   └── lib/</w:t>
        <w:br/>
        <w:t>│   │       ├── skills.ts          # Core skill loading &amp; merging</w:t>
        <w:br/>
        <w:t>│   │       ├── skillsFs.ts        # Filesystem skill reading (server-only)</w:t>
        <w:br/>
        <w:t>│   │       ├── skillsHelpers.ts   # Display names, hot skills, sorting</w:t>
        <w:br/>
        <w:t>│   │       ├── skillsMapping.ts   # Path → LambdaTest name mapping</w:t>
        <w:br/>
        <w:t>│   │       ├── skillIcons.ts      # Skill icon URL mapping</w:t>
        <w:br/>
        <w:t>│   │       ├── install.ts         # Agent paths &amp; git clone commands</w:t>
        <w:br/>
        <w:t>│   │       ├── store.ts           # In-memory telemetry store</w:t>
        <w:br/>
        <w:t>│   │       ├── github.ts          # GitHub API (stars/forks)</w:t>
        <w:br/>
        <w:t>│   │       ├── types.ts           # TypeScript interfaces</w:t>
        <w:br/>
        <w:t>│   │       ├── parseDescription.ts     # Parse skill descriptions</w:t>
        <w:br/>
        <w:t>│   │       ├── parseSkillMarkdown.ts   # Split markdown by headings</w:t>
        <w:br/>
        <w:t>│   │       ├── proseClasses.ts    # Tailwind prose classes</w:t>
        <w:br/>
        <w:t>│   │       └── utils.ts           # cn() utility (clsx + tailwind-merge)</w:t>
        <w:br/>
        <w:t>│   ├── skills/                    # 45 pre-loaded skill directories</w:t>
        <w:br/>
        <w:t>│   │   ├── index.json             # Skills catalog metadata</w:t>
        <w:br/>
        <w:t>│   │   ├── selenium-automation-skill/</w:t>
        <w:br/>
        <w:t>│   │   ├── playwright-automation-skill/</w:t>
        <w:br/>
        <w:t>│   │   ├── cypress-automation-skill/</w:t>
        <w:br/>
        <w:t>│   │   └── ... (45 total)</w:t>
        <w:br/>
        <w:t>│   └── public/</w:t>
        <w:br/>
        <w:t>│       ├── favicon.ico</w:t>
        <w:br/>
        <w:t>│       ├── skill-icons/           # 47 SVG framework icons</w:t>
        <w:br/>
        <w:t>│       └── agents/                # 15 SVG agent logos</w:t>
        <w:br/>
      </w:r>
    </w:p>
    <w:p>
      <w:r>
        <w:br w:type="page"/>
      </w:r>
    </w:p>
    <w:p>
      <w:pPr>
        <w:pStyle w:val="Heading1"/>
      </w:pPr>
      <w:r>
        <w:t>4. CLI Package (skills/)</w:t>
      </w:r>
    </w:p>
    <w:p>
      <w:pPr>
        <w:pStyle w:val="Heading2"/>
      </w:pPr>
      <w:r>
        <w:t>4.1 How the CLI Works</w:t>
      </w:r>
    </w:p>
    <w:p>
      <w:r>
        <w:t>The CLI is published to npm as "agentskillshub-cli". When a user runs "npx agentskillshub-cli", npm downloads the package and executes bin/cli.mjs, which imports the compiled dist/cli.mjs. The source is written in TypeScript and compiled using obuild (a lightweight bundler).</w:t>
      </w:r>
    </w:p>
    <w:p>
      <w:r>
        <w:t>The CLI supports these commands: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add &lt;source&gt;</w:t>
            </w:r>
          </w:p>
        </w:tc>
        <w:tc>
          <w:tcPr>
            <w:tcW w:type="dxa" w:w="4320"/>
          </w:tcPr>
          <w:p>
            <w:r>
              <w:t>Install skills from a GitHub repo, URL, or local path</w:t>
            </w:r>
          </w:p>
        </w:tc>
      </w:tr>
      <w:tr>
        <w:tc>
          <w:tcPr>
            <w:tcW w:type="dxa" w:w="4320"/>
          </w:tcPr>
          <w:p>
            <w:r>
              <w:t>find [query]</w:t>
            </w:r>
          </w:p>
        </w:tc>
        <w:tc>
          <w:tcPr>
            <w:tcW w:type="dxa" w:w="4320"/>
          </w:tcPr>
          <w:p>
            <w:r>
              <w:t>Interactive search for skills via the website API</w:t>
            </w:r>
          </w:p>
        </w:tc>
      </w:tr>
      <w:tr>
        <w:tc>
          <w:tcPr>
            <w:tcW w:type="dxa" w:w="4320"/>
          </w:tcPr>
          <w:p>
            <w:r>
              <w:t>list / ls</w:t>
            </w:r>
          </w:p>
        </w:tc>
        <w:tc>
          <w:tcPr>
            <w:tcW w:type="dxa" w:w="4320"/>
          </w:tcPr>
          <w:p>
            <w:r>
              <w:t>List installed skills (project or global)</w:t>
            </w:r>
          </w:p>
        </w:tc>
      </w:tr>
      <w:tr>
        <w:tc>
          <w:tcPr>
            <w:tcW w:type="dxa" w:w="4320"/>
          </w:tcPr>
          <w:p>
            <w:r>
              <w:t>remove / rm</w:t>
            </w:r>
          </w:p>
        </w:tc>
        <w:tc>
          <w:tcPr>
            <w:tcW w:type="dxa" w:w="4320"/>
          </w:tcPr>
          <w:p>
            <w:r>
              <w:t>Remove installed skills from agent directories</w:t>
            </w:r>
          </w:p>
        </w:tc>
      </w:tr>
      <w:tr>
        <w:tc>
          <w:tcPr>
            <w:tcW w:type="dxa" w:w="4320"/>
          </w:tcPr>
          <w:p>
            <w:r>
              <w:t>update / upgrade</w:t>
            </w:r>
          </w:p>
        </w:tc>
        <w:tc>
          <w:tcPr>
            <w:tcW w:type="dxa" w:w="4320"/>
          </w:tcPr>
          <w:p>
            <w:r>
              <w:t>Update installed skills to latest versions</w:t>
            </w:r>
          </w:p>
        </w:tc>
      </w:tr>
      <w:tr>
        <w:tc>
          <w:tcPr>
            <w:tcW w:type="dxa" w:w="4320"/>
          </w:tcPr>
          <w:p>
            <w:r>
              <w:t>init [name]</w:t>
            </w:r>
          </w:p>
        </w:tc>
        <w:tc>
          <w:tcPr>
            <w:tcW w:type="dxa" w:w="4320"/>
          </w:tcPr>
          <w:p>
            <w:r>
              <w:t>Create a new SKILL.md template</w:t>
            </w:r>
          </w:p>
        </w:tc>
      </w:tr>
      <w:tr>
        <w:tc>
          <w:tcPr>
            <w:tcW w:type="dxa" w:w="4320"/>
          </w:tcPr>
          <w:p>
            <w:r>
              <w:t>experimental_install</w:t>
            </w:r>
          </w:p>
        </w:tc>
        <w:tc>
          <w:tcPr>
            <w:tcW w:type="dxa" w:w="4320"/>
          </w:tcPr>
          <w:p>
            <w:r>
              <w:t>Restore skills from skills-lock.json</w:t>
            </w:r>
          </w:p>
        </w:tc>
      </w:tr>
      <w:tr>
        <w:tc>
          <w:tcPr>
            <w:tcW w:type="dxa" w:w="4320"/>
          </w:tcPr>
          <w:p>
            <w:r>
              <w:t>experimental_sync</w:t>
            </w:r>
          </w:p>
        </w:tc>
        <w:tc>
          <w:tcPr>
            <w:tcW w:type="dxa" w:w="4320"/>
          </w:tcPr>
          <w:p>
            <w:r>
              <w:t>Sync skills from node_modules</w:t>
            </w:r>
          </w:p>
        </w:tc>
      </w:tr>
    </w:tbl>
    <w:p>
      <w:pPr>
        <w:pStyle w:val="Heading2"/>
      </w:pPr>
      <w:r>
        <w:t>4.2 CLI Entry Point &amp; Command Routing</w:t>
      </w:r>
    </w:p>
    <w:p>
      <w:r>
        <w:t>bin/cli.mjs is the executable entry point. It enables Node.js compile cache for performance, then imports dist/cli.mjs (the compiled version of src/cli.ts).</w:t>
      </w:r>
    </w:p>
    <w:p>
      <w:r>
        <w:t>src/cli.ts contains the main() function which:</w:t>
      </w:r>
    </w:p>
    <w:p>
      <w:pPr>
        <w:pStyle w:val="ListBullet"/>
      </w:pPr>
      <w:r>
        <w:t>Parses process.argv to determine the command and flags</w:t>
      </w:r>
    </w:p>
    <w:p>
      <w:pPr>
        <w:pStyle w:val="ListBullet"/>
      </w:pPr>
      <w:r>
        <w:t>Shows the ASCII art logo ("AGENT SKILLS FOR ALL" in block letters)</w:t>
      </w:r>
    </w:p>
    <w:p>
      <w:pPr>
        <w:pStyle w:val="ListBullet"/>
      </w:pPr>
      <w:r>
        <w:t>Routes to the appropriate command handler (runAdd, runFind, runList, etc.)</w:t>
      </w:r>
    </w:p>
    <w:p>
      <w:pPr>
        <w:pStyle w:val="ListBullet"/>
      </w:pPr>
      <w:r>
        <w:t>Handles --help, --version, and unknown commands</w:t>
      </w:r>
    </w:p>
    <w:p>
      <w:pPr>
        <w:pStyle w:val="Heading2"/>
      </w:pPr>
      <w:r>
        <w:t>4.3 Key Source Files</w:t>
      </w:r>
    </w:p>
    <w:p>
      <w:r>
        <w:rPr>
          <w:b/>
          <w:sz w:val="22"/>
        </w:rPr>
        <w:t>src/cli.ts (920 lines)</w:t>
      </w:r>
    </w:p>
    <w:p>
      <w:r>
        <w:t>Main entry point. Contains the ASCII logo, banner display, help text, command routing (switch/case on command name), and the entire update/check flow. The showBanner() function displays the logo + available commands. The main() function parses argv and dispatches to command handlers.</w:t>
      </w:r>
    </w:p>
    <w:p>
      <w:r>
        <w:rPr>
          <w:b/>
          <w:sz w:val="22"/>
        </w:rPr>
        <w:t>src/add.ts (1850+ lines)</w:t>
      </w:r>
    </w:p>
    <w:p>
      <w:r>
        <w:t>The largest file — handles the "add" command. Key functions:</w:t>
        <w:br/>
        <w:t>• parseAddOptions() — parses CLI flags (-g, -a, -s, --copy, --all, etc.)</w:t>
        <w:br/>
        <w:t>• runAdd() — main entry point for skill installation</w:t>
        <w:br/>
        <w:t>• Tries blob install first (fast path), falls back to git clone</w:t>
        <w:br/>
        <w:t>• Discovers SKILL.md files, shows interactive skill selector</w:t>
        <w:br/>
        <w:t>• Detects installed agents, creates installation plan</w:t>
        <w:br/>
        <w:t>• Calls installer.ts to perform actual file operations</w:t>
        <w:br/>
        <w:t>• Sends telemetry and updates lock files</w:t>
      </w:r>
    </w:p>
    <w:p>
      <w:r>
        <w:rPr>
          <w:b/>
          <w:sz w:val="22"/>
        </w:rPr>
        <w:t>src/find.ts (350 lines)</w:t>
      </w:r>
    </w:p>
    <w:p>
      <w:r>
        <w:t>Interactive skill search. Uses the website API (/api/search) to find skills. Features a custom fzf-style terminal UI with real-time search, arrow key navigation, debounced API calls, and direct installation of selected skills.</w:t>
      </w:r>
    </w:p>
    <w:p>
      <w:r>
        <w:rPr>
          <w:b/>
          <w:sz w:val="22"/>
        </w:rPr>
        <w:t>src/agents.ts (~500 lines)</w:t>
      </w:r>
    </w:p>
    <w:p>
      <w:r>
        <w:t>Defines all 44 supported AI coding agents. Each agent has:</w:t>
        <w:br/>
        <w:t>• id — unique identifier (e.g., "claude-code")</w:t>
        <w:br/>
        <w:t>• name — display name (e.g., "Claude Code")</w:t>
        <w:br/>
        <w:t>• projectSkillsPath — where skills go in a project (e.g., ".claude/skills")</w:t>
        <w:br/>
        <w:t>• globalSkillsPath — where global skills go (e.g., "~/.claude/skills")</w:t>
        <w:br/>
        <w:t>• isInstalled() — detection function</w:t>
      </w:r>
    </w:p>
    <w:p>
      <w:r>
        <w:rPr>
          <w:b/>
          <w:sz w:val="22"/>
        </w:rPr>
        <w:t>src/installer.ts (700+ lines)</w:t>
      </w:r>
    </w:p>
    <w:p>
      <w:r>
        <w:t>Core installation logic. Handles:</w:t>
        <w:br/>
        <w:t>• Symlinking skill files to agent directories (default)</w:t>
        <w:br/>
        <w:t>• Copying files when --copy flag is used</w:t>
        <w:br/>
        <w:t>• Blob-based installation (from pre-cached snapshots)</w:t>
        <w:br/>
        <w:t>• Creating .agents/skills/ directory structure</w:t>
      </w:r>
    </w:p>
    <w:p>
      <w:r>
        <w:rPr>
          <w:b/>
          <w:sz w:val="22"/>
        </w:rPr>
        <w:t>src/blob.ts (430 lines)</w:t>
      </w:r>
    </w:p>
    <w:p>
      <w:r>
        <w:t>Fast installation path. Instead of cloning a git repo, fetches skill files from the website download API (/api/download). Steps:</w:t>
        <w:br/>
        <w:t>1. Fetch repo tree from GitHub Trees API</w:t>
        <w:br/>
        <w:t>2. Discover SKILL.md paths in the tree</w:t>
        <w:br/>
        <w:t>3. Fetch frontmatter from raw.githubusercontent.com</w:t>
        <w:br/>
        <w:t>4. Fetch full file snapshots from website API</w:t>
        <w:br/>
        <w:t>Only enabled for allowlisted owners (LambdaTest, harishrajora).</w:t>
      </w:r>
    </w:p>
    <w:p>
      <w:r>
        <w:rPr>
          <w:b/>
          <w:sz w:val="22"/>
        </w:rPr>
        <w:t>src/telemetry.ts (~150 lines)</w:t>
      </w:r>
    </w:p>
    <w:p>
      <w:r>
        <w:t>Fire-and-forget telemetry. Sends install/remove/update/find events to the website API. Uses SKILLS_API_URL env var for the base URL (defaults to https://www.agentskillsforall.com). Respects DISABLE_TELEMETRY and DO_NOT_TRACK environment variables. Never blocks the CLI — errors are silently ignored.</w:t>
      </w:r>
    </w:p>
    <w:p>
      <w:r>
        <w:rPr>
          <w:b/>
          <w:sz w:val="22"/>
        </w:rPr>
        <w:t>src/source-parser.ts (~200 lines)</w:t>
      </w:r>
    </w:p>
    <w:p>
      <w:r>
        <w:t>Parses various source formats into a normalized structure:</w:t>
        <w:br/>
        <w:t>• owner/repo → https://github.com/owner/repo.git</w:t>
        <w:br/>
        <w:t>• owner/repo@skill-name → repo + skill filter</w:t>
        <w:br/>
        <w:t>• owner/repo#branch → repo + ref</w:t>
        <w:br/>
        <w:t>• Full GitHub/GitLab URLs</w:t>
        <w:br/>
        <w:t>• git@host:owner/repo.git (SSH)</w:t>
        <w:br/>
        <w:t>• Local paths (./my-skills)</w:t>
      </w:r>
    </w:p>
    <w:p>
      <w:r>
        <w:rPr>
          <w:b/>
          <w:sz w:val="22"/>
        </w:rPr>
        <w:t>src/skill-lock.ts (~170 lines)</w:t>
      </w:r>
    </w:p>
    <w:p>
      <w:r>
        <w:t>Manages the global lock file (~/.agents/.skill-lock.json). Tracks installed skills with source, version, folder hash, and timestamps. Used by the update command to detect which skills have newer versions available.</w:t>
      </w:r>
    </w:p>
    <w:p>
      <w:pPr>
        <w:pStyle w:val="Heading2"/>
      </w:pPr>
      <w:r>
        <w:t>4.4 Skill Installation Flow (Detailed)</w:t>
      </w:r>
    </w:p>
    <w:p>
      <w:r>
        <w:t>When "npx agentskillshub-cli add owner/repo" is run:</w:t>
      </w:r>
    </w:p>
    <w:p>
      <w:r>
        <w:t>1. Source Parsing: source-parser.ts converts the input to a normalized {url, ref, subpath, skillFilter} object.</w:t>
      </w:r>
    </w:p>
    <w:p>
      <w:r>
        <w:t>2. Blob Fast Path: For allowlisted owners, blob.ts tries to fetch skills without cloning. It uses the GitHub Trees API to discover SKILL.md files, fetches frontmatter to get names, then downloads pre-cached snapshots from /api/download.</w:t>
      </w:r>
    </w:p>
    <w:p>
      <w:r>
        <w:t>3. Git Clone Fallback: If blob fails, git.ts clones the repo to a temp directory. Shallow clone (--depth 1) for speed.</w:t>
      </w:r>
    </w:p>
    <w:p>
      <w:r>
        <w:t>4. Skill Discovery: Scans the cloned repo for SKILL.md files. Checks priority directories (root, skills/, .agents/skills/, etc.) first. Parses frontmatter for name and description.</w:t>
      </w:r>
    </w:p>
    <w:p>
      <w:r>
        <w:t>5. Skill Selection: If --skill flag provided, filters to matching skills. Otherwise, if multiple skills found, shows an interactive multi-select prompt using @clack/prompts.</w:t>
      </w:r>
    </w:p>
    <w:p>
      <w:r>
        <w:t>6. Agent Detection: agents.ts checks which coding agents are installed on the machine by looking for their config directories.</w:t>
      </w:r>
    </w:p>
    <w:p>
      <w:r>
        <w:t>7. Installation: installer.ts symlinks (or copies) skill files from the temp directory to each detected agent's skills directory. Creates .agents/skills/&lt;name&gt;/ as a universal location.</w:t>
      </w:r>
    </w:p>
    <w:p>
      <w:r>
        <w:t>8. Security Audit: Fetches audit data from /api/audit for the installed skills. Displays risk levels if available.</w:t>
      </w:r>
    </w:p>
    <w:p>
      <w:r>
        <w:t>9. Telemetry: Sends an install event to /api/t with source, skill names, agent names, and version.</w:t>
      </w:r>
    </w:p>
    <w:p>
      <w:r>
        <w:t>10. Lock File: Updates .skill-lock.json with the skill's source, hash, and timestamps for future update checks.</w:t>
      </w:r>
    </w:p>
    <w:p>
      <w:pPr>
        <w:pStyle w:val="Heading2"/>
      </w:pPr>
      <w:r>
        <w:t>4.5 Telemetry System</w:t>
      </w:r>
    </w:p>
    <w:p>
      <w:r>
        <w:t>The CLI sends anonymous telemetry events to the website. This serves two purposes:</w:t>
      </w:r>
    </w:p>
    <w:p>
      <w:r>
        <w:t>1. Populates the skill search index — skills appear in "npx agentskillshub-cli find" results based on install counts.</w:t>
      </w:r>
    </w:p>
    <w:p>
      <w:r>
        <w:t>2. Powers the homepage leaderboard — newly installed skills appear on the website.</w:t>
      </w:r>
    </w:p>
    <w:p>
      <w:r>
        <w:t>Telemetry is fire-and-forget (non-blocking). It can be disabled via DISABLE_TELEMETRY=1 or DO_NOT_TRACK=1 environment variables. The telemetry URL defaults to https://www.agentskillsforall.com/api/t but can be overridden with SKILLS_API_URL.</w:t>
      </w:r>
    </w:p>
    <w:p>
      <w:pPr>
        <w:pStyle w:val="Heading2"/>
      </w:pPr>
      <w:r>
        <w:t>4.6 Supported Agents (44 Total)</w:t>
      </w:r>
    </w:p>
    <w:p>
      <w:r>
        <w:t>The CLI supports installing skills to 44 different AI coding agents. Key agents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Project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Global Path</w:t>
            </w:r>
          </w:p>
        </w:tc>
      </w:tr>
      <w:tr>
        <w:tc>
          <w:tcPr>
            <w:tcW w:type="dxa" w:w="2880"/>
          </w:tcPr>
          <w:p>
            <w:r>
              <w:t>Claude Code</w:t>
            </w:r>
          </w:p>
        </w:tc>
        <w:tc>
          <w:tcPr>
            <w:tcW w:type="dxa" w:w="2880"/>
          </w:tcPr>
          <w:p>
            <w:r>
              <w:t>.claude/skills/</w:t>
            </w:r>
          </w:p>
        </w:tc>
        <w:tc>
          <w:tcPr>
            <w:tcW w:type="dxa" w:w="2880"/>
          </w:tcPr>
          <w:p>
            <w:r>
              <w:t>~/.claude/skills/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.cursor/skills/</w:t>
            </w:r>
          </w:p>
        </w:tc>
        <w:tc>
          <w:tcPr>
            <w:tcW w:type="dxa" w:w="2880"/>
          </w:tcPr>
          <w:p>
            <w:r>
              <w:t>~/.cursor/skills/</w:t>
            </w:r>
          </w:p>
        </w:tc>
      </w:tr>
      <w:tr>
        <w:tc>
          <w:tcPr>
            <w:tcW w:type="dxa" w:w="2880"/>
          </w:tcPr>
          <w:p>
            <w:r>
              <w:t>GitHub Copilot</w:t>
            </w:r>
          </w:p>
        </w:tc>
        <w:tc>
          <w:tcPr>
            <w:tcW w:type="dxa" w:w="2880"/>
          </w:tcPr>
          <w:p>
            <w:r>
              <w:t>.github/skills/</w:t>
            </w:r>
          </w:p>
        </w:tc>
        <w:tc>
          <w:tcPr>
            <w:tcW w:type="dxa" w:w="2880"/>
          </w:tcPr>
          <w:p>
            <w:r>
              <w:t>~/.github/skills/</w:t>
            </w:r>
          </w:p>
        </w:tc>
      </w:tr>
      <w:tr>
        <w:tc>
          <w:tcPr>
            <w:tcW w:type="dxa" w:w="2880"/>
          </w:tcPr>
          <w:p>
            <w:r>
              <w:t>Gemini CLI</w:t>
            </w:r>
          </w:p>
        </w:tc>
        <w:tc>
          <w:tcPr>
            <w:tcW w:type="dxa" w:w="2880"/>
          </w:tcPr>
          <w:p>
            <w:r>
              <w:t>.gemini/skills/</w:t>
            </w:r>
          </w:p>
        </w:tc>
        <w:tc>
          <w:tcPr>
            <w:tcW w:type="dxa" w:w="2880"/>
          </w:tcPr>
          <w:p>
            <w:r>
              <w:t>~/.gemini/skills/</w:t>
            </w:r>
          </w:p>
        </w:tc>
      </w:tr>
      <w:tr>
        <w:tc>
          <w:tcPr>
            <w:tcW w:type="dxa" w:w="2880"/>
          </w:tcPr>
          <w:p>
            <w:r>
              <w:t>Codex</w:t>
            </w:r>
          </w:p>
        </w:tc>
        <w:tc>
          <w:tcPr>
            <w:tcW w:type="dxa" w:w="2880"/>
          </w:tcPr>
          <w:p>
            <w:r>
              <w:t>.codex/skills/</w:t>
            </w:r>
          </w:p>
        </w:tc>
        <w:tc>
          <w:tcPr>
            <w:tcW w:type="dxa" w:w="2880"/>
          </w:tcPr>
          <w:p>
            <w:r>
              <w:t>~/.codex/skills/</w:t>
            </w:r>
          </w:p>
        </w:tc>
      </w:tr>
      <w:tr>
        <w:tc>
          <w:tcPr>
            <w:tcW w:type="dxa" w:w="2880"/>
          </w:tcPr>
          <w:p>
            <w:r>
              <w:t>Windsurf</w:t>
            </w:r>
          </w:p>
        </w:tc>
        <w:tc>
          <w:tcPr>
            <w:tcW w:type="dxa" w:w="2880"/>
          </w:tcPr>
          <w:p>
            <w:r>
              <w:t>.windsurf/skills/</w:t>
            </w:r>
          </w:p>
        </w:tc>
        <w:tc>
          <w:tcPr>
            <w:tcW w:type="dxa" w:w="2880"/>
          </w:tcPr>
          <w:p>
            <w:r>
              <w:t>~/.windsurf/skills/</w:t>
            </w:r>
          </w:p>
        </w:tc>
      </w:tr>
      <w:tr>
        <w:tc>
          <w:tcPr>
            <w:tcW w:type="dxa" w:w="2880"/>
          </w:tcPr>
          <w:p>
            <w:r>
              <w:t>Cline</w:t>
            </w:r>
          </w:p>
        </w:tc>
        <w:tc>
          <w:tcPr>
            <w:tcW w:type="dxa" w:w="2880"/>
          </w:tcPr>
          <w:p>
            <w:r>
              <w:t>.cline/skills/</w:t>
            </w:r>
          </w:p>
        </w:tc>
        <w:tc>
          <w:tcPr>
            <w:tcW w:type="dxa" w:w="2880"/>
          </w:tcPr>
          <w:p>
            <w:r>
              <w:t>~/.cline/skills/</w:t>
            </w:r>
          </w:p>
        </w:tc>
      </w:tr>
      <w:tr>
        <w:tc>
          <w:tcPr>
            <w:tcW w:type="dxa" w:w="2880"/>
          </w:tcPr>
          <w:p>
            <w:r>
              <w:t>OpenCode</w:t>
            </w:r>
          </w:p>
        </w:tc>
        <w:tc>
          <w:tcPr>
            <w:tcW w:type="dxa" w:w="2880"/>
          </w:tcPr>
          <w:p>
            <w:r>
              <w:t>.opencode/skills/</w:t>
            </w:r>
          </w:p>
        </w:tc>
        <w:tc>
          <w:tcPr>
            <w:tcW w:type="dxa" w:w="2880"/>
          </w:tcPr>
          <w:p>
            <w:r>
              <w:t>~/.opencode/skills/</w:t>
            </w:r>
          </w:p>
        </w:tc>
      </w:tr>
    </w:tbl>
    <w:p>
      <w:pPr>
        <w:pStyle w:val="Heading2"/>
      </w:pPr>
      <w:r>
        <w:t>4.7 Publishing to npm</w:t>
      </w:r>
    </w:p>
    <w:p>
      <w:r>
        <w:t>To publish a new version:</w:t>
      </w:r>
    </w:p>
    <w:p>
      <w:pPr>
        <w:pStyle w:val="ListNumber"/>
      </w:pPr>
      <w:r>
        <w:t>cd skills/</w:t>
      </w:r>
    </w:p>
    <w:p>
      <w:pPr>
        <w:pStyle w:val="ListNumber"/>
      </w:pPr>
      <w:r>
        <w:t>npm version patch  (or minor/major)</w:t>
      </w:r>
    </w:p>
    <w:p>
      <w:pPr>
        <w:pStyle w:val="ListNumber"/>
      </w:pPr>
      <w:r>
        <w:t>npm publish --access public</w:t>
      </w:r>
    </w:p>
    <w:p>
      <w:pPr>
        <w:pStyle w:val="ListNumber"/>
      </w:pPr>
      <w:r>
        <w:t>This runs prepublishOnly which builds via obuild</w:t>
      </w:r>
    </w:p>
    <w:p>
      <w:pPr>
        <w:pStyle w:val="ListNumber"/>
      </w:pPr>
      <w:r>
        <w:t>The compiled dist/ is included in the npm package</w:t>
      </w:r>
    </w:p>
    <w:p>
      <w:r>
        <w:br w:type="page"/>
      </w:r>
    </w:p>
    <w:p>
      <w:pPr>
        <w:pStyle w:val="Heading1"/>
      </w:pPr>
      <w:r>
        <w:t>5. Website (website/)</w:t>
      </w:r>
    </w:p>
    <w:p>
      <w:pPr>
        <w:pStyle w:val="Heading2"/>
      </w:pPr>
      <w:r>
        <w:t>5.1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16.x (App Router, React 19, Server Components)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4, shadcn/ui components, class-variance-authority</w:t>
            </w:r>
          </w:p>
        </w:tc>
      </w:tr>
      <w:tr>
        <w:tc>
          <w:tcPr>
            <w:tcW w:type="dxa" w:w="4320"/>
          </w:tcPr>
          <w:p>
            <w:r>
              <w:t>UI Primitives</w:t>
            </w:r>
          </w:p>
        </w:tc>
        <w:tc>
          <w:tcPr>
            <w:tcW w:type="dxa" w:w="4320"/>
          </w:tcPr>
          <w:p>
            <w:r>
              <w:t>Radix UI (Select, Tabs, Slot)</w:t>
            </w:r>
          </w:p>
        </w:tc>
      </w:tr>
      <w:tr>
        <w:tc>
          <w:tcPr>
            <w:tcW w:type="dxa" w:w="4320"/>
          </w:tcPr>
          <w:p>
            <w:r>
              <w:t>Markdown</w:t>
            </w:r>
          </w:p>
        </w:tc>
        <w:tc>
          <w:tcPr>
            <w:tcW w:type="dxa" w:w="4320"/>
          </w:tcPr>
          <w:p>
            <w:r>
              <w:t>react-markdown + remark-gfm + rehype-raw + rehype-sanitize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Lucide React</w:t>
            </w:r>
          </w:p>
        </w:tc>
      </w:tr>
      <w:tr>
        <w:tc>
          <w:tcPr>
            <w:tcW w:type="dxa" w:w="4320"/>
          </w:tcPr>
          <w:p>
            <w:r>
              <w:t>Animation</w:t>
            </w:r>
          </w:p>
        </w:tc>
        <w:tc>
          <w:tcPr>
            <w:tcW w:type="dxa" w:w="4320"/>
          </w:tcPr>
          <w:p>
            <w:r>
              <w:t>CSS animations (marquee, fade-up), IntersectionObserver</w:t>
            </w:r>
          </w:p>
        </w:tc>
      </w:tr>
      <w:tr>
        <w:tc>
          <w:tcPr>
            <w:tcW w:type="dxa" w:w="4320"/>
          </w:tcPr>
          <w:p>
            <w:r>
              <w:t>Fonts</w:t>
            </w:r>
          </w:p>
        </w:tc>
        <w:tc>
          <w:tcPr>
            <w:tcW w:type="dxa" w:w="4320"/>
          </w:tcPr>
          <w:p>
            <w:r>
              <w:t>Inter (body), Bebas Neue (display/hero)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Filesystem (skills/index.json) + in-memory store</w:t>
            </w:r>
          </w:p>
        </w:tc>
      </w:tr>
    </w:tbl>
    <w:p>
      <w:pPr>
        <w:pStyle w:val="Heading2"/>
      </w:pPr>
      <w:r>
        <w:t>5.2 Pages &amp; Routing</w:t>
      </w:r>
    </w:p>
    <w:p>
      <w:r>
        <w:rPr>
          <w:b/>
        </w:rPr>
        <w:t>/ — Homepage</w:t>
      </w:r>
    </w:p>
    <w:p>
      <w:r>
        <w:t>Hero section + skills leaderboard table. Server component that fetches skills from index.json and merges with telemetry data. Renders SkillsList with search and category filters.</w:t>
      </w:r>
    </w:p>
    <w:p>
      <w:r>
        <w:rPr>
          <w:b/>
        </w:rPr>
        <w:t>/skills/[slug] — Skill Overview</w:t>
      </w:r>
    </w:p>
    <w:p>
      <w:r>
        <w:t>Shows skill overview from overview.md or parsed description. Fetches from GitHub for community-installed skills.</w:t>
      </w:r>
    </w:p>
    <w:p>
      <w:r>
        <w:rPr>
          <w:b/>
        </w:rPr>
        <w:t>/skills/[slug]/documentation — Documentation</w:t>
      </w:r>
    </w:p>
    <w:p>
      <w:r>
        <w:t>Full SKILL.md content rendered as markdown.</w:t>
      </w:r>
    </w:p>
    <w:p>
      <w:r>
        <w:rPr>
          <w:b/>
        </w:rPr>
        <w:t>/skills/[slug]/playbook — Playbook</w:t>
      </w:r>
    </w:p>
    <w:p>
      <w:r>
        <w:t>Implementation guide (playbook.md).</w:t>
      </w:r>
    </w:p>
    <w:p>
      <w:r>
        <w:rPr>
          <w:b/>
        </w:rPr>
        <w:t>/skills/[slug]/advanced-patterns — Advanced</w:t>
      </w:r>
    </w:p>
    <w:p>
      <w:r>
        <w:t>Advanced patterns (advanced-patterns.md).</w:t>
      </w:r>
    </w:p>
    <w:p>
      <w:r>
        <w:rPr>
          <w:b/>
        </w:rPr>
        <w:t>/skills/[slug]/cloud-integration — Cloud</w:t>
      </w:r>
    </w:p>
    <w:p>
      <w:r>
        <w:t>Cloud execution guide (cloud-integration.md).</w:t>
      </w:r>
    </w:p>
    <w:p>
      <w:pPr>
        <w:pStyle w:val="Heading2"/>
      </w:pPr>
      <w:r>
        <w:t>5.3 API Endpoints</w:t>
      </w:r>
    </w:p>
    <w:p>
      <w:r>
        <w:rPr>
          <w:b/>
        </w:rPr>
        <w:t>GET /api/search</w:t>
      </w:r>
    </w:p>
    <w:p>
      <w:r>
        <w:t>Parameters: q (string), limit (number)</w:t>
      </w:r>
    </w:p>
    <w:p>
      <w:r>
        <w:t>Searches the in-memory skills store. Returns skills matching the query, sorted by install count. Used by the CLI "find" command and the homepage.</w:t>
      </w:r>
    </w:p>
    <w:p>
      <w:r>
        <w:rPr>
          <w:b/>
        </w:rPr>
        <w:t>GET /api/t</w:t>
      </w:r>
    </w:p>
    <w:p>
      <w:r>
        <w:t>Parameters: event, source, skills, agents, v, ci, global</w:t>
      </w:r>
    </w:p>
    <w:p>
      <w:r>
        <w:t>Telemetry ingestion endpoint. Receives install/remove/update events from the CLI. Stores events in memory and updates the skills search index. Returns 204 No Content.</w:t>
      </w:r>
    </w:p>
    <w:p>
      <w:r>
        <w:rPr>
          <w:b/>
        </w:rPr>
        <w:t>GET /api/github-stats</w:t>
      </w:r>
    </w:p>
    <w:p>
      <w:r>
        <w:t>Parameters: (none)</w:t>
      </w:r>
    </w:p>
    <w:p>
      <w:r>
        <w:t>Returns stars and forks for the harishrajora/skills GitHub repo. Cached for 1 hour via Next.js revalidate.</w:t>
      </w:r>
    </w:p>
    <w:p>
      <w:r>
        <w:rPr>
          <w:b/>
        </w:rPr>
        <w:t>GET /api/audit</w:t>
      </w:r>
    </w:p>
    <w:p>
      <w:r>
        <w:t>Parameters: source, skills</w:t>
      </w:r>
    </w:p>
    <w:p>
      <w:r>
        <w:t>Security audit stub. Returns empty {}. In production, would return risk assessments for skills.</w:t>
      </w:r>
    </w:p>
    <w:p>
      <w:r>
        <w:rPr>
          <w:b/>
        </w:rPr>
        <w:t>GET /api/download/[owner]/[repo]/[slug]</w:t>
      </w:r>
    </w:p>
    <w:p>
      <w:r>
        <w:t>Parameters: (path params)</w:t>
      </w:r>
    </w:p>
    <w:p>
      <w:r>
        <w:t>Download API stub. Returns empty files array. In production, would return pre-cached skill file snapshots for blob-based fast install.</w:t>
      </w:r>
    </w:p>
    <w:p>
      <w:pPr>
        <w:pStyle w:val="Heading2"/>
      </w:pPr>
      <w:r>
        <w:t>5.4 Component Architecture</w:t>
      </w:r>
    </w:p>
    <w:p>
      <w:r>
        <w:rPr>
          <w:b/>
        </w:rPr>
        <w:t>Header.tsx</w:t>
      </w:r>
    </w:p>
    <w:p>
      <w:r>
        <w:t>Main navbar. Scroll-aware — uses relative positioning (scrolls with page). Shows logo, site name, GitHub stats, and navigation links. Different styles for homepage vs sub-pages.</w:t>
      </w:r>
    </w:p>
    <w:p>
      <w:r>
        <w:rPr>
          <w:b/>
        </w:rPr>
        <w:t>HeroTitle.tsx</w:t>
      </w:r>
    </w:p>
    <w:p>
      <w:r>
        <w:t>Wraps the hero headline with a parallax scroll effect and delayed color animation (Stripe.dev-inspired). Uses useRef + scroll listener for translate3d transform.</w:t>
      </w:r>
    </w:p>
    <w:p>
      <w:r>
        <w:rPr>
          <w:b/>
        </w:rPr>
        <w:t>HeroCtaRow.tsx</w:t>
      </w:r>
    </w:p>
    <w:p>
      <w:r>
        <w:t>Two CTA buttons: "Get started" (scrolls to install command) and "Browse skills" (scrolls to skills section). Uses smooth scrolling via element.scrollIntoView().</w:t>
      </w:r>
    </w:p>
    <w:p>
      <w:r>
        <w:rPr>
          <w:b/>
        </w:rPr>
        <w:t>AgentsMarquee.tsx</w:t>
      </w:r>
    </w:p>
    <w:p>
      <w:r>
        <w:t>Infinite horizontal scroll of 12 agent logos (Claude, Cursor, Copilot, etc.). CSS animation with 30s duration, pauses on hover. Logos are grayscale with color on hover.</w:t>
      </w:r>
    </w:p>
    <w:p>
      <w:r>
        <w:rPr>
          <w:b/>
        </w:rPr>
        <w:t>InstallCommandBlock.tsx</w:t>
      </w:r>
    </w:p>
    <w:p>
      <w:r>
        <w:t>Copy-to-clipboard component. In "hero" variant, shows the main install command. In "single"/"all" variants, shows per-agent git clone commands. The hero command is: npx agentskillshub-cli add https://github.com/harishrajora/skills.git</w:t>
      </w:r>
    </w:p>
    <w:p>
      <w:r>
        <w:rPr>
          <w:b/>
        </w:rPr>
        <w:t>SkillsList.tsx</w:t>
      </w:r>
    </w:p>
    <w:p>
      <w:r>
        <w:t>The main skills listing — a ranked leaderboard table (inspired by skills.sh). Features: search input with "/" prefix, pill-style category filters with counts, numbered rows with skill logo/name/source/category. Client component with useMemo filtering.</w:t>
      </w:r>
    </w:p>
    <w:p>
      <w:r>
        <w:rPr>
          <w:b/>
        </w:rPr>
        <w:t>SkillLogo.tsx</w:t>
      </w:r>
    </w:p>
    <w:p>
      <w:r>
        <w:t>Renders a framework icon from /public/skill-icons/. Maps skill paths to icon slugs via skillIcons.ts. Shows a fallback beaker icon when no icon exists.</w:t>
      </w:r>
    </w:p>
    <w:p>
      <w:r>
        <w:rPr>
          <w:b/>
        </w:rPr>
        <w:t>SkillDocNav.tsx</w:t>
      </w:r>
    </w:p>
    <w:p>
      <w:r>
        <w:t>Tab navigation for skill documentation pages (Overview, Documentation, Playbook, etc.). Uses Radix UI Tabs with "pills" variant. Active tab determined by current pathname.</w:t>
      </w:r>
    </w:p>
    <w:p>
      <w:r>
        <w:rPr>
          <w:b/>
        </w:rPr>
        <w:t>SkillDocView.tsx</w:t>
      </w:r>
    </w:p>
    <w:p>
      <w:r>
        <w:t>Renders markdown using ReactMarkdown with remark-gfm (tables, strikethrough), rehype-raw (HTML in markdown), and rehype-sanitize (XSS prevention). Styled with Tailwind prose classes.</w:t>
      </w:r>
    </w:p>
    <w:p>
      <w:r>
        <w:rPr>
          <w:b/>
        </w:rPr>
        <w:t>SkillOverviewDocView.tsx</w:t>
      </w:r>
    </w:p>
    <w:p>
      <w:r>
        <w:t>Enhanced markdown renderer for overview pages. Custom components for tables (with impact badges), lists (with code highlighting for rule IDs), and headings (with border separators).</w:t>
      </w:r>
    </w:p>
    <w:p>
      <w:r>
        <w:rPr>
          <w:b/>
        </w:rPr>
        <w:t>GitHubStatsInline.tsx</w:t>
      </w:r>
    </w:p>
    <w:p>
      <w:r>
        <w:t>Fetches and displays stars/forks for a specific GitHub repo. Used on skill detail pages — each skill shows stats from its own source repo, not a global count.</w:t>
      </w:r>
    </w:p>
    <w:p>
      <w:r>
        <w:rPr>
          <w:b/>
        </w:rPr>
        <w:t>CopyableUrlBlock.tsx</w:t>
      </w:r>
    </w:p>
    <w:p>
      <w:r>
        <w:t>A URL/command display with one-click copy. Shows a code block with the install command and a copy button that shows a checkmark on success.</w:t>
      </w:r>
    </w:p>
    <w:p>
      <w:r>
        <w:rPr>
          <w:b/>
        </w:rPr>
        <w:t>ScrollReveal.tsx</w:t>
      </w:r>
    </w:p>
    <w:p>
      <w:r>
        <w:t>IntersectionObserver component that adds "is-visible" class to elements with "animate-on-scroll" class, triggering CSS fade-up animations.</w:t>
      </w:r>
    </w:p>
    <w:p>
      <w:pPr>
        <w:pStyle w:val="Heading2"/>
      </w:pPr>
      <w:r>
        <w:t>5.5 Library Files</w:t>
      </w:r>
    </w:p>
    <w:p>
      <w:r>
        <w:rPr>
          <w:b/>
        </w:rPr>
        <w:t>skills.ts</w:t>
      </w:r>
    </w:p>
    <w:p>
      <w:r>
        <w:t>Core skill data loading. Functions:</w:t>
        <w:br/>
        <w:t>• getSkills() — loads from index.json + merges telemetry-installed skills</w:t>
        <w:br/>
        <w:t>• getSkillBySlug() — resolves URL slug to skill object</w:t>
        <w:br/>
        <w:t>• getSkillMarkdown() — reads local markdown or fetches from GitHub</w:t>
        <w:br/>
        <w:t>• getSkillInstallCommand() — generates npx install command</w:t>
        <w:br/>
        <w:t>• getGitHubSkillUrl() — builds GitHub browse URL</w:t>
        <w:br/>
        <w:t>• fetchInstalledSkills() — fetches from /api/search to get telemetry skills</w:t>
        <w:br/>
        <w:t>• fetchSkillMdFromGitHub() — fetches SKILL.md from GitHub for community skills</w:t>
        <w:br/>
        <w:t>• getSkillReadmeSections() — parses skill into structured sections</w:t>
      </w:r>
    </w:p>
    <w:p>
      <w:r>
        <w:rPr>
          <w:b/>
        </w:rPr>
        <w:t>skillsFs.ts</w:t>
      </w:r>
    </w:p>
    <w:p>
      <w:r>
        <w:t>Server-only filesystem operations. Reads skills/index.json (with caching), SKILL.md files, and optional doc files (playbook.md, advanced-patterns.md, etc.) from the local skills/ directory.</w:t>
      </w:r>
    </w:p>
    <w:p>
      <w:r>
        <w:rPr>
          <w:b/>
        </w:rPr>
        <w:t>skillsHelpers.ts</w:t>
      </w:r>
    </w:p>
    <w:p>
      <w:r>
        <w:t>Pure utility functions:</w:t>
        <w:br/>
        <w:t>• getSkillDisplayName() — converts path to human name with overrides</w:t>
        <w:br/>
        <w:t>• isHotSkill() — checks if skill is in the "hot" list</w:t>
        <w:br/>
        <w:t>• sortSkillsWithHotFirst() — sorts hot first, then alphabetical</w:t>
        <w:br/>
        <w:t>• toSkillSlug() — converts path to URL slug</w:t>
        <w:br/>
        <w:t>• categoryToSentenceCase() — "e2e-testing" → "E2e testing"</w:t>
      </w:r>
    </w:p>
    <w:p>
      <w:r>
        <w:rPr>
          <w:b/>
        </w:rPr>
        <w:t>skillsMapping.ts</w:t>
      </w:r>
    </w:p>
    <w:p>
      <w:r>
        <w:t>Maps internal skill paths (e.g., "selenium-automation-skill") to LambdaTest/agent-skills folder names (e.g., "selenium-skill"). Used for GitHub URLs and install commands for the 45 pre-loaded skills.</w:t>
      </w:r>
    </w:p>
    <w:p>
      <w:r>
        <w:rPr>
          <w:b/>
        </w:rPr>
        <w:t>skillIcons.ts</w:t>
      </w:r>
    </w:p>
    <w:p>
      <w:r>
        <w:t>Maps skill paths to SVG icon filenames in /public/skill-icons/. Each skill has a specific icon (e.g., selenium → selenium.svg, jest → jest.svg). Includes a cache-bust version parameter.</w:t>
      </w:r>
    </w:p>
    <w:p>
      <w:r>
        <w:rPr>
          <w:b/>
        </w:rPr>
        <w:t>store.ts</w:t>
      </w:r>
    </w:p>
    <w:p>
      <w:r>
        <w:t>In-memory telemetry store. Two data structures:</w:t>
        <w:br/>
        <w:t>• events[] — array of all telemetry events</w:t>
        <w:br/>
        <w:t>• skillsMap — Map&lt;string, SkillRecord&gt; keyed by "source:skillName"</w:t>
        <w:br/>
        <w:t>addEvent() processes install events and updates skill records with install counts. searchSkills() filters and sorts by install count. getAllInstalledSkills() returns all tracked skills.</w:t>
        <w:br/>
        <w:br/>
        <w:t>IMPORTANT: This is in-memory only — data is lost on server restart. For production, replace with a database (Vercel Postgres, etc.).</w:t>
      </w:r>
    </w:p>
    <w:p>
      <w:r>
        <w:rPr>
          <w:b/>
        </w:rPr>
        <w:t>github.ts</w:t>
      </w:r>
    </w:p>
    <w:p>
      <w:r>
        <w:t>Fetches live GitHub repo stats (stars, forks) from the GitHub API. Cached for 1 hour via Next.js revalidate. Used by the navbar stats display.</w:t>
      </w:r>
    </w:p>
    <w:p>
      <w:r>
        <w:rPr>
          <w:b/>
        </w:rPr>
        <w:t>types.ts</w:t>
      </w:r>
    </w:p>
    <w:p>
      <w:r>
        <w:t>TypeScript interfaces: Skill, SkillsIndex, SkillFiles, DocType. The Skill interface includes an optional sourceRepo field for community-installed skills.</w:t>
      </w:r>
    </w:p>
    <w:p>
      <w:r>
        <w:rPr>
          <w:b/>
        </w:rPr>
        <w:t>parseDescription.ts</w:t>
      </w:r>
    </w:p>
    <w:p>
      <w:r>
        <w:t>Parses skill description strings into structured data: whatItDoes, whenToUse[], triggers[]. Extracts "Use when..." and "Triggers on:" patterns.</w:t>
      </w:r>
    </w:p>
    <w:p>
      <w:r>
        <w:rPr>
          <w:b/>
        </w:rPr>
        <w:t>parseSkillMarkdown.ts</w:t>
      </w:r>
    </w:p>
    <w:p>
      <w:r>
        <w:t>Splits markdown content by ## and ### headings into sections. Used to extract overview, samples, and advanced content from skill documentation.</w:t>
      </w:r>
    </w:p>
    <w:p>
      <w:r>
        <w:rPr>
          <w:b/>
        </w:rPr>
        <w:t>install.ts</w:t>
      </w:r>
    </w:p>
    <w:p>
      <w:r>
        <w:t>Defines agent paths (Cursor, Claude, Copilot, Gemini, Codex) and generates git clone + cp commands for per-agent installation display.</w:t>
      </w:r>
    </w:p>
    <w:p>
      <w:pPr>
        <w:pStyle w:val="Heading2"/>
      </w:pPr>
      <w:r>
        <w:t>5.6 Skills Data &amp; Catalog</w:t>
      </w:r>
    </w:p>
    <w:p>
      <w:r>
        <w:t>The website ships with 45 pre-loaded test automation skills in the skills/ directory. Each skill has its own folder containing:</w:t>
      </w:r>
    </w:p>
    <w:p>
      <w:pPr>
        <w:pStyle w:val="ListBullet"/>
      </w:pPr>
      <w:r>
        <w:t>SKILL.md — Main skill definition with YAML frontmatter (name, description)</w:t>
      </w:r>
    </w:p>
    <w:p>
      <w:pPr>
        <w:pStyle w:val="ListBullet"/>
      </w:pPr>
      <w:r>
        <w:t>overview.md — Catalog-derived overview content</w:t>
      </w:r>
    </w:p>
    <w:p>
      <w:pPr>
        <w:pStyle w:val="ListBullet"/>
      </w:pPr>
      <w:r>
        <w:t>playbook.md — Implementation guide with code samples</w:t>
      </w:r>
    </w:p>
    <w:p>
      <w:pPr>
        <w:pStyle w:val="ListBullet"/>
      </w:pPr>
      <w:r>
        <w:t>advanced-patterns.md — Advanced usage patterns</w:t>
      </w:r>
    </w:p>
    <w:p>
      <w:pPr>
        <w:pStyle w:val="ListBullet"/>
      </w:pPr>
      <w:r>
        <w:t>cloud-integration.md — Cloud execution guide</w:t>
      </w:r>
    </w:p>
    <w:p>
      <w:r>
        <w:t>The skills/index.json file is the master catalog. It contains metadata for all 45 skills: name, path, description, languages, category, and file paths. Categories include: e2e-testing, unit-testing, bdd-testing, mobile-testing, cloud-testing, devops, visual-testing.</w:t>
      </w:r>
    </w:p>
    <w:p>
      <w:pPr>
        <w:pStyle w:val="Heading2"/>
      </w:pPr>
      <w:r>
        <w:t>5.7 Telemetry-Driven Discovery</w:t>
      </w:r>
    </w:p>
    <w:p>
      <w:r>
        <w:t>When a user installs any skill from any GitHub repo via the CLI, the telemetry event reaches the website's /api/t endpoint. This adds the skill to the in-memory store. The homepage's getSkills() function then fetches from /api/search and merges these community-installed skills with the static catalog. This means:</w:t>
      </w:r>
    </w:p>
    <w:p>
      <w:pPr>
        <w:pStyle w:val="ListBullet"/>
      </w:pPr>
      <w:r>
        <w:t>Any skill installed via the CLI automatically appears on the homepage</w:t>
      </w:r>
    </w:p>
    <w:p>
      <w:pPr>
        <w:pStyle w:val="ListBullet"/>
      </w:pPr>
      <w:r>
        <w:t>Each community skill links back to its actual GitHub source repo</w:t>
      </w:r>
    </w:p>
    <w:p>
      <w:pPr>
        <w:pStyle w:val="ListBullet"/>
      </w:pPr>
      <w:r>
        <w:t>Documentation is fetched live from the source repo's SKILL.md or README.md</w:t>
      </w:r>
    </w:p>
    <w:p>
      <w:pPr>
        <w:pStyle w:val="ListBullet"/>
      </w:pPr>
      <w:r>
        <w:t>Install counts are tracked and used for search ranking</w:t>
      </w:r>
    </w:p>
    <w:p>
      <w:r>
        <w:br w:type="page"/>
      </w:r>
    </w:p>
    <w:p>
      <w:pPr>
        <w:pStyle w:val="Heading1"/>
      </w:pPr>
      <w:r>
        <w:t>6. Data Flow: End-to-End</w:t>
      </w:r>
    </w:p>
    <w:p>
      <w:pPr>
        <w:pStyle w:val="Heading2"/>
      </w:pPr>
      <w:r>
        <w:t>6.1 Installing a Skill</w:t>
      </w:r>
    </w:p>
    <w:p>
      <w:r>
        <w:t>Example: npx agentskillshub-cli add https://github.com/vercel-labs/agent-browser</w:t>
      </w:r>
    </w:p>
    <w:p>
      <w:r>
        <w:t>1. CLI parses URL → {url: "https://github.com/vercel-labs/agent-browser.git", owner: "vercel-labs", repo: "agent-browser"}</w:t>
      </w:r>
    </w:p>
    <w:p>
      <w:r>
        <w:t>2. CLI tries blob install → fails (vercel-labs not in allowlist)</w:t>
      </w:r>
    </w:p>
    <w:p>
      <w:r>
        <w:t>3. CLI clones repo → git clone --depth 1 to temp dir</w:t>
      </w:r>
    </w:p>
    <w:p>
      <w:r>
        <w:t>4. CLI finds SKILL.md → discovers "agent-browser" skill with name "Agent Browser"</w:t>
      </w:r>
    </w:p>
    <w:p>
      <w:r>
        <w:t>5. CLI detects agents → finds Claude Code (.claude/), Cursor (.cursor/)</w:t>
      </w:r>
    </w:p>
    <w:p>
      <w:r>
        <w:t>6. CLI installs → symlinks skill files to .claude/skills/agent-browser/ and .cursor/skills/agent-browser/</w:t>
      </w:r>
    </w:p>
    <w:p>
      <w:r>
        <w:t>7. CLI sends telemetry → GET /api/t?event=install&amp;source=vercel-labs/agent-browser&amp;skills=agent-browser</w:t>
      </w:r>
    </w:p>
    <w:p>
      <w:r>
        <w:t>8. Website /api/t → stores {name: "agent-browser", source: "vercel-labs/agent-browser", installCount: 1}</w:t>
      </w:r>
    </w:p>
    <w:p>
      <w:r>
        <w:t>9. Next homepage load → getSkills() fetches /api/search → merges "agent-browser" into listing</w:t>
      </w:r>
    </w:p>
    <w:p>
      <w:r>
        <w:t>10. User visits /skills/agent-browser → website fetches SKILL.md from GitHub → renders documentation</w:t>
      </w:r>
    </w:p>
    <w:p>
      <w:pPr>
        <w:pStyle w:val="Heading2"/>
      </w:pPr>
      <w:r>
        <w:t>6.2 Searching for Skills</w:t>
      </w:r>
    </w:p>
    <w:p>
      <w:r>
        <w:t>Example: npx agentskillshub-cli find selenium</w:t>
      </w:r>
    </w:p>
    <w:p>
      <w:r>
        <w:t>1. CLI sends GET /api/search?q=selenium&amp;limit=10 to the website</w:t>
      </w:r>
    </w:p>
    <w:p>
      <w:r>
        <w:t>2. Website searches in-memory store for skills matching "selenium"</w:t>
      </w:r>
    </w:p>
    <w:p>
      <w:r>
        <w:t>3. Returns results sorted by install count</w:t>
      </w:r>
    </w:p>
    <w:p>
      <w:r>
        <w:t>4. CLI displays results in interactive fzf-style UI</w:t>
      </w:r>
    </w:p>
    <w:p>
      <w:r>
        <w:t>5. User selects a skill → CLI runs "add" with that skill</w:t>
      </w:r>
    </w:p>
    <w:p>
      <w:r>
        <w:br w:type="page"/>
      </w:r>
    </w:p>
    <w:p>
      <w:pPr>
        <w:pStyle w:val="Heading1"/>
      </w:pPr>
      <w:r>
        <w:t>7.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SKILLS_API_URL</w:t>
            </w:r>
          </w:p>
        </w:tc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Override the website URL for search, telemetry, and download APIs. Default: https://www.agentskillsforall.com. Use http://localhost:3000 for local development.</w:t>
            </w:r>
          </w:p>
        </w:tc>
      </w:tr>
      <w:tr>
        <w:tc>
          <w:tcPr>
            <w:tcW w:type="dxa" w:w="2880"/>
          </w:tcPr>
          <w:p>
            <w:r>
              <w:t>SKILLS_DOWNLOAD_URL</w:t>
            </w:r>
          </w:p>
        </w:tc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Override the download API URL. Defaults to SKILLS_API_URL value.</w:t>
            </w:r>
          </w:p>
        </w:tc>
      </w:tr>
      <w:tr>
        <w:tc>
          <w:tcPr>
            <w:tcW w:type="dxa" w:w="2880"/>
          </w:tcPr>
          <w:p>
            <w:r>
              <w:t>DISABLE_TELEMETRY</w:t>
            </w:r>
          </w:p>
        </w:tc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Set to 1 to disable all telemetry.</w:t>
            </w:r>
          </w:p>
        </w:tc>
      </w:tr>
      <w:tr>
        <w:tc>
          <w:tcPr>
            <w:tcW w:type="dxa" w:w="2880"/>
          </w:tcPr>
          <w:p>
            <w:r>
              <w:t>DO_NOT_TRACK</w:t>
            </w:r>
          </w:p>
        </w:tc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Alternative telemetry disable flag.</w:t>
            </w:r>
          </w:p>
        </w:tc>
      </w:tr>
      <w:tr>
        <w:tc>
          <w:tcPr>
            <w:tcW w:type="dxa" w:w="2880"/>
          </w:tcPr>
          <w:p>
            <w:r>
              <w:t>INSTALL_INTERNAL_SKILLS</w:t>
            </w:r>
          </w:p>
        </w:tc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Set to 1 to show internal/WIP skills in search.</w:t>
            </w:r>
          </w:p>
        </w:tc>
      </w:tr>
      <w:tr>
        <w:tc>
          <w:tcPr>
            <w:tcW w:type="dxa" w:w="2880"/>
          </w:tcPr>
          <w:p>
            <w:r>
              <w:t>NEXT_PUBLIC_SITE_URL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The website's own URL. Used for internal API calls. Default: http://localhost:3000.</w:t>
            </w:r>
          </w:p>
        </w:tc>
      </w:tr>
    </w:tbl>
    <w:p>
      <w:pPr>
        <w:pStyle w:val="Heading1"/>
      </w:pPr>
      <w:r>
        <w:t>8. Deployment Guide</w:t>
      </w:r>
    </w:p>
    <w:p>
      <w:pPr>
        <w:pStyle w:val="Heading2"/>
      </w:pPr>
      <w:r>
        <w:t>8.1 CLI (npm)</w:t>
      </w:r>
    </w:p>
    <w:p>
      <w:r>
        <w:t>The CLI is published to npm. To release a new version:</w:t>
      </w:r>
    </w:p>
    <w:p>
      <w:r>
        <w:rPr>
          <w:rFonts w:ascii="Courier New" w:hAnsi="Courier New"/>
          <w:sz w:val="20"/>
        </w:rPr>
        <w:t>cd skills/</w:t>
        <w:br/>
        <w:t>npm version patch   # or minor/major</w:t>
        <w:br/>
        <w:t>npm publish --access public</w:t>
      </w:r>
    </w:p>
    <w:p>
      <w:pPr>
        <w:pStyle w:val="Heading2"/>
      </w:pPr>
      <w:r>
        <w:t>8.2 Website (Vercel)</w:t>
      </w:r>
    </w:p>
    <w:p>
      <w:r>
        <w:t>The website is deployed on Vercel. Configuration:</w:t>
      </w:r>
    </w:p>
    <w:p>
      <w:pPr>
        <w:pStyle w:val="ListBullet"/>
      </w:pPr>
      <w:r>
        <w:t>Repository: github.com/harishrajora/agentskillsforall</w:t>
      </w:r>
    </w:p>
    <w:p>
      <w:pPr>
        <w:pStyle w:val="ListBullet"/>
      </w:pPr>
      <w:r>
        <w:t>Root Directory: website (set in Vercel dashboard)</w:t>
      </w:r>
    </w:p>
    <w:p>
      <w:pPr>
        <w:pStyle w:val="ListBullet"/>
      </w:pPr>
      <w:r>
        <w:t>Framework: Next.js</w:t>
      </w:r>
    </w:p>
    <w:p>
      <w:pPr>
        <w:pStyle w:val="ListBullet"/>
      </w:pPr>
      <w:r>
        <w:t>Build Command: next build (or npm run build)</w:t>
      </w:r>
    </w:p>
    <w:p>
      <w:pPr>
        <w:pStyle w:val="ListBullet"/>
      </w:pPr>
      <w:r>
        <w:t>The root package.json includes "next" as a dependency for Vercel's framework detection.</w:t>
      </w:r>
    </w:p>
    <w:p>
      <w:r>
        <w:t>After deployment, update the custom domain to agentskillsforall.com in Vercel's domain settings. The CLI will then send telemetry to the production website automatically.</w:t>
      </w:r>
    </w:p>
    <w:p>
      <w:pPr>
        <w:pStyle w:val="Heading2"/>
      </w:pPr>
      <w:r>
        <w:t>8.3 Connecting CLI to Website</w:t>
      </w:r>
    </w:p>
    <w:p>
      <w:r>
        <w:t>The CLI's telemetry.ts sends events to https://www.agentskillsforall.com/api/t by default. Once the website is deployed to that domain, the loop is complete:</w:t>
        <w:br/>
        <w:br/>
        <w:t>1. User installs a skill via CLI → telemetry goes to production website</w:t>
        <w:br/>
        <w:t>2. Website stores the event → skill appears in search and homepage</w:t>
        <w:br/>
        <w:t>3. Another user searches via CLI → finds the skill → installs it</w:t>
        <w:br/>
        <w:br/>
        <w:t>For local development, use SKILLS_API_URL=http://localhost:3000 before the npx command.</w:t>
      </w:r>
    </w:p>
    <w:p>
      <w:r>
        <w:br w:type="page"/>
      </w:r>
    </w:p>
    <w:p>
      <w:pPr>
        <w:pStyle w:val="Heading1"/>
      </w:pPr>
      <w:r>
        <w:t>9. Development Workflow</w:t>
      </w:r>
    </w:p>
    <w:p>
      <w:pPr>
        <w:pStyle w:val="Heading2"/>
      </w:pPr>
      <w:r>
        <w:t>9.1 CLI Development</w:t>
      </w:r>
    </w:p>
    <w:p>
      <w:r>
        <w:rPr>
          <w:rFonts w:ascii="Courier New" w:hAnsi="Courier New"/>
          <w:sz w:val="20"/>
        </w:rPr>
        <w:t># Install dependencies</w:t>
        <w:br/>
        <w:t>cd skills/</w:t>
        <w:br/>
        <w:t>pnpm install</w:t>
        <w:br/>
        <w:br/>
        <w:t># Run CLI in dev mode</w:t>
        <w:br/>
        <w:t>node src/cli.ts add owner/repo</w:t>
        <w:br/>
        <w:br/>
        <w:t># Build</w:t>
        <w:br/>
        <w:t>npm run build</w:t>
        <w:br/>
        <w:br/>
        <w:t># Test locally</w:t>
        <w:br/>
        <w:t>node bin/cli.mjs --help</w:t>
        <w:br/>
        <w:br/>
        <w:t># Run tests</w:t>
        <w:br/>
        <w:t>npm test</w:t>
      </w:r>
    </w:p>
    <w:p>
      <w:pPr>
        <w:pStyle w:val="Heading2"/>
      </w:pPr>
      <w:r>
        <w:t>9.2 Website Development</w:t>
      </w:r>
    </w:p>
    <w:p>
      <w:r>
        <w:rPr>
          <w:rFonts w:ascii="Courier New" w:hAnsi="Courier New"/>
          <w:sz w:val="20"/>
        </w:rPr>
        <w:t># Install dependencies</w:t>
        <w:br/>
        <w:t>cd website/</w:t>
        <w:br/>
        <w:t>npm install</w:t>
        <w:br/>
        <w:br/>
        <w:t># Start dev server (http://localhost:3000)</w:t>
        <w:br/>
        <w:t>npm run dev</w:t>
        <w:br/>
        <w:br/>
        <w:t># Build for production</w:t>
        <w:br/>
        <w:t>npm run build</w:t>
        <w:br/>
        <w:br/>
        <w:t># Start production server</w:t>
        <w:br/>
        <w:t>npm start</w:t>
      </w:r>
    </w:p>
    <w:p>
      <w:pPr>
        <w:pStyle w:val="Heading2"/>
      </w:pPr>
      <w:r>
        <w:t>9.3 Testing End-to-End Locally</w:t>
      </w:r>
    </w:p>
    <w:p>
      <w:r>
        <w:rPr>
          <w:rFonts w:ascii="Courier New" w:hAnsi="Courier New"/>
          <w:sz w:val="20"/>
        </w:rPr>
        <w:t># Terminal 1: Start website</w:t>
        <w:br/>
        <w:t>cd website/ &amp;&amp; npm run dev</w:t>
        <w:br/>
        <w:br/>
        <w:t># Terminal 2: Install a skill with local telemetry</w:t>
        <w:br/>
        <w:t>SKILLS_API_URL=http://localhost:3000 npx agentskillshub-cli add owner/repo</w:t>
        <w:br/>
        <w:br/>
        <w:t># Check homepage to see the skill appear</w:t>
        <w:br/>
        <w:t>open http://localhost:3000</w:t>
      </w:r>
    </w:p>
    <w:p>
      <w:pPr>
        <w:pStyle w:val="Heading1"/>
      </w:pPr>
      <w:r>
        <w:t>10. Key Design Decisions</w:t>
      </w:r>
    </w:p>
    <w:p>
      <w:r>
        <w:rPr>
          <w:b/>
        </w:rPr>
        <w:t>Symlinks over Copies</w:t>
      </w:r>
    </w:p>
    <w:p>
      <w:r>
        <w:t>By default, skills are symlinked rather than copied to agent directories. This means updating the source updates all agents automatically. The --copy flag is available for environments that don't support symlinks.</w:t>
      </w:r>
    </w:p>
    <w:p>
      <w:r>
        <w:rPr>
          <w:b/>
        </w:rPr>
        <w:t>In-Memory Store</w:t>
      </w:r>
    </w:p>
    <w:p>
      <w:r>
        <w:t>The website uses an in-memory store for telemetry data. This is simple and fast but data is lost on server restart. For production scale, this should be replaced with a database (Vercel Postgres, Supabase, etc.).</w:t>
      </w:r>
    </w:p>
    <w:p>
      <w:r>
        <w:rPr>
          <w:b/>
        </w:rPr>
        <w:t>GitHub Fallback for Documentation</w:t>
      </w:r>
    </w:p>
    <w:p>
      <w:r>
        <w:t>Community-installed skills don't have local files. The website fetches SKILL.md directly from the source GitHub repo, with README.md as a final fallback. This means any skill installed via the CLI gets documentation automatically.</w:t>
      </w:r>
    </w:p>
    <w:p>
      <w:r>
        <w:rPr>
          <w:b/>
        </w:rPr>
        <w:t>Telemetry-Driven Discovery</w:t>
      </w:r>
    </w:p>
    <w:p>
      <w:r>
        <w:t>Rather than requiring skill authors to register on a central registry, skills are discovered through usage telemetry. Every install event adds the skill to the searchable index. This is the same approach used by skills.sh.</w:t>
      </w:r>
    </w:p>
    <w:p>
      <w:r>
        <w:rPr>
          <w:b/>
        </w:rPr>
        <w:t>SKILLS_API_URL for Local Dev</w:t>
      </w:r>
    </w:p>
    <w:p>
      <w:r>
        <w:t>The CLI uses an environment variable to override the API URL. This allows local development without deploying the website, while defaulting to the production URL for end users.</w:t>
      </w:r>
    </w:p>
    <w:p>
      <w:r>
        <w:rPr>
          <w:b/>
        </w:rPr>
        <w:t>Static + Dynamic Catalog</w:t>
      </w:r>
    </w:p>
    <w:p>
      <w:r>
        <w:t>The homepage merges a static catalog (45 pre-loaded skills from index.json) with dynamic telemetry data. This ensures the page always has content even when the in-memory store is empty.</w:t>
      </w:r>
    </w:p>
    <w:p>
      <w:r>
        <w:rPr>
          <w:b/>
        </w:rPr>
        <w:t>Dark Theme Only</w:t>
      </w:r>
    </w:p>
    <w:p>
      <w:r>
        <w:t>The website uses a dark theme exclusively (class="dark" on html). This matches the developer tool aesthetic and reduces visual complexity.</w:t>
      </w:r>
    </w:p>
    <w:p>
      <w:pPr>
        <w:pStyle w:val="Heading1"/>
      </w:pPr>
      <w:r>
        <w:t>11. Troubleshooting</w:t>
      </w:r>
    </w:p>
    <w:p>
      <w:r>
        <w:rPr>
          <w:b/>
        </w:rPr>
        <w:t>Issue: Skills don't appear on homepage after install</w:t>
      </w:r>
    </w:p>
    <w:p>
      <w:r>
        <w:t>Solution: The in-memory store resets on server restart. Re-install the skill or manually hit /api/t with the event data. For production, implement a persistent database.</w:t>
      </w:r>
    </w:p>
    <w:p>
      <w:r>
        <w:rPr>
          <w:b/>
        </w:rPr>
        <w:t>Issue: CLI sends telemetry to wrong URL</w:t>
      </w:r>
    </w:p>
    <w:p>
      <w:r>
        <w:t>Solution: Check SKILLS_API_URL env var. The default is https://www.agentskillsforall.com. For local testing, set SKILLS_API_URL=http://localhost:3000.</w:t>
      </w:r>
    </w:p>
    <w:p>
      <w:r>
        <w:rPr>
          <w:b/>
        </w:rPr>
        <w:t>Issue: Vercel build fails with "No Next.js version detected"</w:t>
      </w:r>
    </w:p>
    <w:p>
      <w:r>
        <w:t>Solution: Ensure the root package.json has "next" in dependencies. Set Root Directory to "website" in Vercel dashboard. Framework preset should be "Next.js".</w:t>
      </w:r>
    </w:p>
    <w:p>
      <w:r>
        <w:rPr>
          <w:b/>
        </w:rPr>
        <w:t>Issue: "npx agentskillshub-cli" runs old version</w:t>
      </w:r>
    </w:p>
    <w:p>
      <w:r>
        <w:t>Solution: npm caches packages. Run "npx agentskillshub-cli@latest" to force the latest, or clear cache with "npx clear-npx-cache".</w:t>
      </w:r>
    </w:p>
    <w:p>
      <w:r>
        <w:rPr>
          <w:b/>
        </w:rPr>
        <w:t>Issue: Skill documentation shows raw HTML</w:t>
      </w:r>
    </w:p>
    <w:p>
      <w:r>
        <w:t>Solution: The SkillDocView component uses rehype-raw and rehype-sanitize to handle HTML in markdown. If you see raw HTML, ensure these packages are installed in website/.</w:t>
      </w:r>
    </w:p>
    <w:p>
      <w:r>
        <w:rPr>
          <w:b/>
        </w:rPr>
        <w:t>Issue: GitHub stars/forks show wrong values</w:t>
      </w:r>
    </w:p>
    <w:p>
      <w:r>
        <w:t>Solution: GitHubStatsInline.tsx fetches stats per skill from each skill's sourceRepo. Catalog skills default to harishrajora/skills. Community skills show their actual source repo stats.</w:t>
      </w:r>
    </w:p>
    <w:p>
      <w:r>
        <w:rPr>
          <w:b/>
        </w:rPr>
        <w:t>Issue: Blob install fails and falls back to clone</w:t>
      </w:r>
    </w:p>
    <w:p>
      <w:r>
        <w:t>Solution: Blob install only works for allowlisted owners (LambdaTest, harishrajora). Other repos always use git clone. This is expected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